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Marketing</w:t>
      </w:r>
    </w:p>
    <w:p>
      <w:pPr>
        <w:pStyle w:val="Subtitle"/>
      </w:pPr>
      <w:r>
        <w:t>Email Marketing Notes</w:t>
      </w:r>
    </w:p>
    <w:p>
      <w:r>
        <w:rPr>
          <w:b w:val="0"/>
          <w:i w:val="0"/>
        </w:rPr>
        <w:t>Email Marketing Stuff...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